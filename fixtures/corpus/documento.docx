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CARTA DI IDENTITA</w:t>
      </w:r>
    </w:p>
    <w:p>
      <w:r>
        <w:t>COGNOME: ESEMPIO</w:t>
      </w:r>
    </w:p>
    <w:p>
      <w:r>
        <w:t>NOME: PROVA SINTETICA</w:t>
      </w:r>
    </w:p>
    <w:p>
      <w:r>
        <w:t>DATA DI NASCITA: 01/01/2000</w:t>
      </w:r>
    </w:p>
    <w:p>
      <w:r>
        <w:t>SCADENZA: 01/01/2030</w:t>
      </w:r>
    </w:p>
    <w:p>
      <w:r>
        <w:t>NUMERO: AA00000AA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TracciaDoc</dc:creator>
  <cp:keywords/>
  <dc:description>generated by python-docx</dc:description>
  <cp:lastModifiedBy>TracciaDoc</cp:lastModifiedBy>
  <cp:revision>1</cp:revision>
  <dcterms:created xsi:type="dcterms:W3CDTF">2013-12-23T23:15:00Z</dcterms:created>
  <dcterms:modified xsi:type="dcterms:W3CDTF">2013-12-23T23:15:00Z</dcterms:modified>
  <cp:category/>
</cp:coreProperties>
</file>